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WPS ????</w:t>
      </w:r>
    </w:p>
    <w:p>
      <w:r>
        <w:t>?????????? WPS/Word docx ???? PPT ????</w:t>
      </w:r>
    </w:p>
    <w:p>
      <w:pPr>
        <w:pStyle w:val="Heading2"/>
      </w:pPr>
      <w:r>
        <w:t>????</w:t>
      </w:r>
    </w:p>
    <w:p>
      <w:r>
        <w:t>?????????????</w:t>
      </w:r>
    </w:p>
    <w:p>
      <w:r>
        <w:t>??????? PPT?</w:t>
      </w:r>
    </w:p>
    <w:p>
      <w:pPr>
        <w:pStyle w:val="Heading2"/>
      </w:pPr>
      <w:r>
        <w:t>???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??</w:t>
            </w:r>
          </w:p>
        </w:tc>
        <w:tc>
          <w:tcPr>
            <w:tcW w:type="dxa" w:w="2880"/>
          </w:tcPr>
          <w:p>
            <w:r>
              <w:t>??</w:t>
            </w:r>
          </w:p>
        </w:tc>
        <w:tc>
          <w:tcPr>
            <w:tcW w:type="dxa" w:w="2880"/>
          </w:tcPr>
          <w:p>
            <w:r>
              <w:t>??</w:t>
            </w:r>
          </w:p>
        </w:tc>
      </w:tr>
      <w:tr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</w:t>
            </w:r>
          </w:p>
        </w:tc>
        <w:tc>
          <w:tcPr>
            <w:tcW w:type="dxa" w:w="2880"/>
          </w:tcPr>
          <w:p>
            <w:r>
              <w:t>?? docx</w:t>
            </w:r>
          </w:p>
        </w:tc>
      </w:tr>
      <w:tr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</w:t>
            </w:r>
          </w:p>
        </w:tc>
        <w:tc>
          <w:tcPr>
            <w:tcW w:type="dxa" w:w="2880"/>
          </w:tcPr>
          <w:p>
            <w:r>
              <w:t>??? PPT ??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WPS ????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